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NEUE MITTE WERLTE</w:t>
      </w:r>
    </w:p>
    <w:p>
      <w:pPr>
        <w:pStyle w:val="Title"/>
      </w:pPr>
      <w:r>
        <w:t>Businessplan: überdachte Stellplätze, größere Wohnungen</w:t>
      </w:r>
    </w:p>
    <w:p>
      <w:r>
        <w:rPr>
          <w:b w:val="0"/>
        </w:rPr>
        <w:t>Baufeld 3, Neue Mitte Werlte · Bessam Hasso, Werlte · Stand 27.10.2026</w:t>
      </w:r>
    </w:p>
    <w:p>
      <w:r>
        <w:drawing>
          <wp:inline xmlns:a="http://schemas.openxmlformats.org/drawingml/2006/main" xmlns:pic="http://schemas.openxmlformats.org/drawingml/2006/picture">
            <wp:extent cx="5580000" cy="311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f_F2_pers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KI-Visualisierung (Nano Banana Pro auf Basis des Geometriemodells) zur Orientierung, keine Planung. Dargestellt: B2 Staffel 1,50 m.</w:t>
      </w:r>
    </w:p>
    <w:p>
      <w:r>
        <w:rPr>
          <w:b w:val="0"/>
        </w:rPr>
        <w:t>Alle Zahlen sind Planungsannahmen (finanz.py, Annahmen des früheren Bankplans). Mieten, Pacht, Umsatz, Baukosten und KfW-Konditionen müssen durch Angebote, Marktdaten und die Bank bestätigt werden. Keine Aussage zur baurechtlichen Zulässigkeit; keine Variante ist festgelegt.</w:t>
      </w:r>
    </w:p>
    <w:p>
      <w:pPr>
        <w:pStyle w:val="Heading1"/>
      </w:pPr>
      <w:r>
        <w:rPr>
          <w:color w:val="8C3B2F"/>
        </w:rPr>
        <w:t>1  Zusammenfassung</w:t>
      </w:r>
    </w:p>
    <w:p>
      <w:r>
        <w:rPr>
          <w:b w:val="0"/>
        </w:rPr>
        <w:t>schmales EG (18 × 30 m), 1. und 2. OG breiter über Säulen, Stellplätze unter dem Vorbau.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Kennzahl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Gesamtkosten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5.724.949 €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5.455.050 €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5.219.586 €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Darlehen KfW / Hausbank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2.834.910 € / 2.890.039 €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2.834.910 € / 2.620.140 €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2.684.910 € / 2.534.676 €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Kapitaldienst pro Monat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20.617 €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19.492 €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18.698 €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Ergebnis pro Monat nach Kapitaldienst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+547 €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+436 €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+154 €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DSCR gesamt / nur Immobilie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1,03 / 0,71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1,02 / 0,69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1,01 / 0,66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Ertragswert / Beleihungsauslauf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3,59 Mio. € / 177 %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3,25 Mio. € / 186 %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2,97 Mio. € / 196 %</w:t>
            </w:r>
          </w:p>
        </w:tc>
      </w:tr>
    </w:tbl>
    <w:p/>
    <w:p>
      <w:pPr>
        <w:pStyle w:val="Heading1"/>
      </w:pPr>
      <w:r>
        <w:rPr>
          <w:color w:val="8C3B2F"/>
        </w:rPr>
        <w:t>2  Vorhaben und Standort</w:t>
      </w:r>
    </w:p>
    <w:p>
      <w:r>
        <w:rPr>
          <w:b w:val="0"/>
        </w:rPr>
        <w:t>Baufeld 3 östlich des Rathauses, südlich der Planstraße; Fläche ca. 960 m² (Projektangabe, Zuschnitt nicht vermessen). Planungsrecht: B-Plan Nr. 123 (14.04.2023, rechtskräftig, vermutlich MI 3 / Flurstück 59/1): II bis III Vollgeschosse, GRZ 0,6, Traufhöhe 9,80 m, Höhe 15,00 m, Hauptdach ≥ 38°, Bezug OK Fahrbahn. 1. Änderung (Entwurf 25.08.2026): II zwingend, TH 6,50 m, H 12,00 m, erfasst MI 3 nach vorliegendem Stand nicht. Zu klären: Zuordnung Baufeld 3, Baufenster (≈ 27,7 × 15,9 m abgeleitet), Dachform, Höhe, Höhenbezug.</w:t>
      </w:r>
    </w:p>
    <w:p>
      <w:pPr>
        <w:pStyle w:val="Heading1"/>
      </w:pPr>
      <w:r>
        <w:rPr>
          <w:color w:val="8C3B2F"/>
        </w:rPr>
        <w:t>3  Baukonzept und Flächen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Fläche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Erdgeschoss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540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540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540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1. Obergeschoss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756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756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756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oberstes Geschoss (Holzbau)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756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598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459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BGF gesamt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2.052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1.894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1.755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Wohnfläche netto / Wohnungen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1.065 m² / 14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942 m² / 14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835 m² / 13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2087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ni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7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Schnitt schematisch. Geschosshöhen hypothetisch (Höhenschema 12,00 m), nicht gesichert.</w:t>
      </w:r>
    </w:p>
    <w:p>
      <w:pPr>
        <w:pStyle w:val="Heading1"/>
      </w:pPr>
      <w:r>
        <w:rPr>
          <w:color w:val="8C3B2F"/>
        </w:rPr>
        <w:t>4  Gewerbeflächen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Gewerbe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Gastraum (Plätze innen)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 / 232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 / 232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 / 232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Gastro-Mietfläche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376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376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376 m²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Büro netto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56,3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56,3 m²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56,3 m²</w:t>
            </w:r>
          </w:p>
        </w:tc>
      </w:tr>
    </w:tbl>
    <w:p/>
    <w:p>
      <w:pPr>
        <w:pStyle w:val="Heading1"/>
      </w:pPr>
      <w:r>
        <w:rPr>
          <w:color w:val="8C3B2F"/>
        </w:rPr>
        <w:t>5  Gastro-Konzept</w:t>
      </w:r>
    </w:p>
    <w:p>
      <w:r>
        <w:rPr>
          <w:b w:val="0"/>
        </w:rPr>
        <w:t>Große Gastro mit Bar, neu und modern (Olivgrün, Cognac-Samt, Bordeaux, Eiche, schwarzer Stahl). Der Gastro-Umsatz wird in diesem Plan proportional zu den Innenplätzen angesetzt (342 € je Platz und Monat wie im früheren Plan, Marge vor Pacht 30,5 %); das ist eine Annahme ohne Marktbeleg.</w:t>
      </w:r>
    </w:p>
    <w:p>
      <w:pPr>
        <w:pStyle w:val="Heading1"/>
      </w:pPr>
      <w:r>
        <w:rPr>
          <w:color w:val="8C3B2F"/>
        </w:rPr>
        <w:t>6  Kosten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Posten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Grundstück inkl. Steuer und Notar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236.256 €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236.256 €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236.256 €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Bau, Massivbau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4.514.400 €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4.167.900 €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3.861.000 €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Abschlag Holzbau (oberstes Geschoss)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−302.400 €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−239.400 €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−183.600 €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Dachterrassen (nicht in BGF)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70.875 €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133.650 €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Baunebenkosten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631.800 €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599.906 €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571.658 €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Mehrkosten Effizienzhaus 40 und QNG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145.314 €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137.978 €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131.481 €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Ausbau Gastro und Büros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107.445 €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107.445 €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107.445 €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Außenanlagen, Stellplätze (hypothetische Fläche)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67.200 €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67.200 €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67.200 €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Finanzierungskosten (Bauzeit, Bereitstellung, Anlaufzeit)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324.934 €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306.890 €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294.496 €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Gesamtkosten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5.724.949 €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5.455.050 €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5.219.586 €</w:t>
            </w:r>
          </w:p>
        </w:tc>
      </w:tr>
    </w:tbl>
    <w:p/>
    <w:p>
      <w:pPr>
        <w:pStyle w:val="Heading1"/>
      </w:pPr>
      <w:r>
        <w:rPr>
          <w:color w:val="8C3B2F"/>
        </w:rPr>
        <w:t>7  Finanzierung mit KfW-Krediten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sz w:val="17"/>
              </w:rPr>
              <w:t>Mittel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7"/>
              </w:rPr>
              <w:t>Zins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7"/>
              </w:rPr>
              <w:t>KfW 298 (vermietete Wohnungen)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2.100.000 €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2.100.000 €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1.950.000 €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2,50 %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7"/>
              </w:rPr>
              <w:t>KfW 299 (Gastro und Büros)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734.910 €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734.910 €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734.910 €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3,00 %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7"/>
              </w:rPr>
              <w:t>Hausbank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2.890.039 €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2.620.140 €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2.534.676 €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4,00 %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7"/>
              </w:rPr>
              <w:t>Mischzins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3,32 %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3,29 %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3,30 %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949"/>
          </w:tcPr>
          <w:p>
            <w:r/>
            <w:r>
              <w:rPr>
                <w:b w:val="0"/>
                <w:sz w:val="17"/>
              </w:rPr>
              <w:t>Rate pro Monat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20.617 €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19.492 €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18.698 €</w:t>
            </w:r>
          </w:p>
        </w:tc>
        <w:tc>
          <w:tcPr>
            <w:tcW w:type="dxa" w:w="1949"/>
          </w:tcPr>
          <w:p>
            <w:pPr>
              <w:jc w:val="right"/>
            </w:pPr>
            <w:r/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</w:rPr>
        <w:t>Voraussetzungen: Effizienzhaus 40, QNG-Zertifikat, Heizung ohne Öl/Gas/Biomasse, Energieeffizienz-Experte, Antrag vor Baubeginn über die Hausbank. KfW-Zinsen und Rahmen sind nicht bestätigt (Quellen 0,6 % bis 3,05 %).</w:t>
      </w:r>
    </w:p>
    <w:p>
      <w:pPr>
        <w:pStyle w:val="Heading1"/>
      </w:pPr>
      <w:r>
        <w:rPr>
          <w:color w:val="8C3B2F"/>
        </w:rPr>
        <w:t>8  Abzahlungsplan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Jahr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bündig: Zinsen / Tilgung / Restschuld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m: Zinsen / Tilgung / Restschuld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m: Zinsen / Tilgung / Restschuld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189.269 € / 58.129 € / 5.666.819 €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178.523 € / 55.380 € / 5.399.670 €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171.388 € / 52.993 € / 5.166.593 €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187.306 € / 60.093 € / 5.606.727 €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176.672 € / 57.232 € / 5.342.438 €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169.610 € / 54.770 € / 5.111.823 €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180.990 € / 66.408 € / 5.413.964 €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170.720 € / 63.183 € / 5.158.977 €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163.895 € / 60.485 € / 4.936.215 €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168.879 € / 78.520 € / 5.046.435 €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159.322 € / 74.582 € / 4.809.656 €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152.945 € / 71.435 € / 4.601.700 €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137.228 € / 110.170 € / 4.096.355 €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129.604 € / 104.299 € / 3.908.950 €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124.378 € / 100.002 € / 3.738.479 €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62.676 € / 184.722 € / 1.896.976 €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59.868 € / 174.036 € / 1.832.590 €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57.275 € / 167.105 € / 1.746.003 €</w:t>
            </w:r>
          </w:p>
        </w:tc>
      </w:tr>
    </w:tbl>
    <w:p/>
    <w:p>
      <w:pPr>
        <w:pStyle w:val="Heading1"/>
      </w:pPr>
      <w:r>
        <w:rPr>
          <w:color w:val="8C3B2F"/>
        </w:rPr>
        <w:t>9  Ertrag und Kapitaldienst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Position (pro Jahr)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Kaltmiete Wohnen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142.854 €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126.379 €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112.037 €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Büromieten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6.587 €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6.587 €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6.587 €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Pacht Gastro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45.120 €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45.120 €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45.120 €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Rücklagen 10 %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−19.456 €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−17.809 €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−16.374 €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Betriebsergebnis Gastro nach Pacht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78.857 €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78.857 €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78.857 €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Ertrag vor Kapitaldienst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253.962 €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239.135 €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226.227 €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Kapitaldienst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−247.398 €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−233.903 €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−224.380 €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Ergebnis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+6.564 €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+5.231 €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/>
                <w:sz w:val="17"/>
              </w:rPr>
              <w:t>+1.847 €</w:t>
            </w:r>
          </w:p>
        </w:tc>
      </w:tr>
    </w:tbl>
    <w:p/>
    <w:p>
      <w:pPr>
        <w:pStyle w:val="Heading1"/>
      </w:pPr>
      <w:r>
        <w:rPr>
          <w:color w:val="8C3B2F"/>
        </w:rPr>
        <w:t>10  Ertragswert und Beleihung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sz w:val="17"/>
              </w:rPr>
              <w:t>Wert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B1 bündig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B2 Staffel 1,50 m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17"/>
              </w:rPr>
              <w:t>B3 Staffel 3,00 m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Ertragswert (vereinfacht)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3.586.100 €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3.254.865 €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2.966.450 €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Beleihungswert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3.227.490 €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2.929.379 €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2.669.805 €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Beleihungsauslauf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177 %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186 %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196 %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sz w:val="17"/>
              </w:rPr>
              <w:t>Betrag über 80 % Auslauf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3.142.956 €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3.111.547 €</w:t>
            </w:r>
          </w:p>
        </w:tc>
        <w:tc>
          <w:tcPr>
            <w:tcW w:type="dxa" w:w="243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3.083.742 €</w:t>
            </w:r>
          </w:p>
        </w:tc>
      </w:tr>
    </w:tbl>
    <w:p/>
    <w:p>
      <w:r>
        <w:rPr>
          <w:b w:val="0"/>
        </w:rPr>
        <w:t>Vereinfachte Wertermittlung, kein Gutachten (Liegenschaftszins Wohnen 3,85 %, Büro 5,35 %, Gastro 6,35 %, Restnutzungsdauer 60 Jahre, Bewirtschaftung 13,75 %). Die Bank verlangt zusätzliche Sicherheiten oder Eigenkapital.</w:t>
      </w:r>
    </w:p>
    <w:p>
      <w:pPr>
        <w:pStyle w:val="Heading1"/>
      </w:pPr>
      <w:r>
        <w:rPr>
          <w:color w:val="8C3B2F"/>
        </w:rPr>
        <w:t>11  Prognose und Belastungstest</w:t>
      </w:r>
    </w:p>
    <w:p>
      <w:r>
        <w:rPr>
          <w:b w:val="0"/>
        </w:rPr>
        <w:t>Ergebnis pro Monat nach Kapitaldienst (Plan) und Stresstests: siehe Präsentation, Folie 23. Ohne Gastro fällt das Ergebnis auf −9.408 € / −9.520 € / −9.802 € pro Monat.</w:t>
      </w:r>
    </w:p>
    <w:p>
      <w:pPr>
        <w:pStyle w:val="Heading1"/>
      </w:pPr>
      <w:r>
        <w:rPr>
          <w:color w:val="8C3B2F"/>
        </w:rPr>
        <w:t>12  Prüfung: ein 60-m²-Apartment als Airbnb</w:t>
      </w:r>
    </w:p>
    <w:p>
      <w:r>
        <w:rPr>
          <w:b w:val="0"/>
        </w:rPr>
        <w:t>Airbnb lohnt sich in Werlte nicht (Auslastung amtlich 17 %, break-even gegenüber langfristiger Miete bei ca. 63 %). Werte aus dem früheren Plan.</w:t>
      </w:r>
    </w:p>
    <w:p>
      <w:pPr>
        <w:pStyle w:val="Heading1"/>
      </w:pPr>
      <w:r>
        <w:rPr>
          <w:color w:val="8C3B2F"/>
        </w:rPr>
        <w:t>13  Chancen und Risiken</w:t>
      </w:r>
    </w:p>
    <w:p>
      <w:r>
        <w:rPr>
          <w:b w:val="0"/>
        </w:rPr>
        <w:t>Chancen: zentrale Lage an der neuen Mitte, KfW-Förderung, Gastro und Wohnen aus einer Hand. Risiken: Beleihungsauslauf, Abhängigkeit von der Gastro, Zinsen nach 10 Jahren, Genehmigung (Baufenster, Dachform, Höhe), Stellplätze, Kragarme und Feuerwehrzufahrt unter dem Vorbau (B).</w:t>
      </w:r>
    </w:p>
    <w:p>
      <w:pPr>
        <w:pStyle w:val="Heading1"/>
      </w:pPr>
      <w:r>
        <w:rPr>
          <w:color w:val="8C3B2F"/>
        </w:rPr>
        <w:t>14  Zeitplan und nächste Schritte</w:t>
      </w:r>
    </w:p>
    <w:p>
      <w:r>
        <w:rPr>
          <w:b w:val="0"/>
        </w:rPr>
        <w:t>Okt 2026 Gespräch mit der Stadt (Folgetermin nach dem Termin mit Herrn Keve am 06.10.); Nov 2026 Architekt und Baufenster; Dez 2026 Hausbank und KfW; Q1 2027 Bauantrag und KfW-Antrag; Mitte 2027 Baubeginn (15 Monate); Ende 2028 Eröffnung.</w:t>
      </w:r>
    </w:p>
    <w:p>
      <w:pPr>
        <w:pStyle w:val="Heading1"/>
      </w:pPr>
      <w:r>
        <w:rPr>
          <w:color w:val="8C3B2F"/>
        </w:rPr>
        <w:t>15  Anlagen und Unterlagen für die Bank</w:t>
      </w:r>
    </w:p>
    <w:p>
      <w:r>
        <w:rPr>
          <w:b w:val="0"/>
        </w:rPr>
        <w:t>Präsentation Businessplan_Praesentation_B.pptx, Kosten-Nutzen pro Kopf, Geometrie- und Planunterlagen (studie_gebaeudeformen), Konsistenz- und Planungsrechtsnotizen.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